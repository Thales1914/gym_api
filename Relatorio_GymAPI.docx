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D62A5" w14:textId="77777777" w:rsidR="00C90EAE" w:rsidRDefault="00000000">
      <w:pPr>
        <w:spacing w:after="0"/>
        <w:jc w:val="center"/>
      </w:pPr>
      <w:r>
        <w:rPr>
          <w:b/>
        </w:rPr>
        <w:t>UNIVERSIDADE DE FORTALEZA</w:t>
      </w:r>
    </w:p>
    <w:p w14:paraId="676E0FA8" w14:textId="77777777" w:rsidR="00C90EAE" w:rsidRDefault="00000000">
      <w:pPr>
        <w:spacing w:after="0"/>
        <w:jc w:val="center"/>
      </w:pPr>
      <w:r>
        <w:t>Curso: Análise e Desenvolvimento de Sistemas</w:t>
      </w:r>
    </w:p>
    <w:p w14:paraId="045B9752" w14:textId="40665ABA" w:rsidR="00C90EAE" w:rsidRPr="001F38E0" w:rsidRDefault="00000000" w:rsidP="001F38E0">
      <w:pPr>
        <w:jc w:val="center"/>
        <w:rPr>
          <w:b/>
          <w:bCs/>
          <w:lang w:val="pt-BR"/>
        </w:rPr>
      </w:pPr>
      <w:proofErr w:type="spellStart"/>
      <w:r>
        <w:t>Turma</w:t>
      </w:r>
      <w:proofErr w:type="spellEnd"/>
      <w:r>
        <w:t xml:space="preserve">: </w:t>
      </w:r>
      <w:r w:rsidR="001F38E0" w:rsidRPr="001F38E0">
        <w:rPr>
          <w:b/>
          <w:bCs/>
          <w:lang w:val="pt-BR"/>
        </w:rPr>
        <w:t>T342-90</w:t>
      </w:r>
    </w:p>
    <w:p w14:paraId="48C8DEDC" w14:textId="77777777" w:rsidR="00C90EAE" w:rsidRDefault="00000000">
      <w:pPr>
        <w:spacing w:after="0"/>
        <w:jc w:val="center"/>
      </w:pPr>
      <w:r>
        <w:t xml:space="preserve">Disciplina: Técnicas de </w:t>
      </w:r>
      <w:proofErr w:type="spellStart"/>
      <w:r>
        <w:t>Integração</w:t>
      </w:r>
      <w:proofErr w:type="spellEnd"/>
      <w:r>
        <w:t xml:space="preserve"> de Sistemas</w:t>
      </w:r>
    </w:p>
    <w:p w14:paraId="5D1A6EFE" w14:textId="7918406E" w:rsidR="00C90EAE" w:rsidRDefault="00000000">
      <w:pPr>
        <w:spacing w:after="0"/>
        <w:jc w:val="center"/>
      </w:pPr>
      <w:r>
        <w:t>Aluno</w:t>
      </w:r>
      <w:r w:rsidR="001F38E0">
        <w:t>s</w:t>
      </w:r>
      <w:r>
        <w:t>: Thales Matos, Davi Almeida e Lauan Moreira</w:t>
      </w:r>
    </w:p>
    <w:p w14:paraId="5A20F4A4" w14:textId="77777777" w:rsidR="00C90EAE" w:rsidRDefault="00000000">
      <w:pPr>
        <w:spacing w:after="0"/>
        <w:jc w:val="center"/>
      </w:pPr>
      <w:r>
        <w:t>Docente: Matheus Linhares</w:t>
      </w:r>
    </w:p>
    <w:p w14:paraId="3D5626C6" w14:textId="45D85FC6" w:rsidR="00C90EAE" w:rsidRDefault="00000000">
      <w:pPr>
        <w:spacing w:after="0"/>
        <w:jc w:val="center"/>
      </w:pPr>
      <w:proofErr w:type="spellStart"/>
      <w:r>
        <w:t>Turno</w:t>
      </w:r>
      <w:proofErr w:type="spellEnd"/>
      <w:r>
        <w:t xml:space="preserve">: </w:t>
      </w:r>
      <w:r w:rsidR="001F38E0">
        <w:t>Noite</w:t>
      </w:r>
    </w:p>
    <w:p w14:paraId="2D1A42B0" w14:textId="77777777" w:rsidR="00C90EAE" w:rsidRDefault="00000000">
      <w:pPr>
        <w:spacing w:after="0"/>
        <w:jc w:val="center"/>
      </w:pPr>
      <w:r>
        <w:t>Data: 09/04/2026</w:t>
      </w:r>
    </w:p>
    <w:p w14:paraId="208A5838" w14:textId="42AA4309" w:rsidR="00C90EAE" w:rsidRDefault="00C90EAE" w:rsidP="001F38E0">
      <w:pPr>
        <w:spacing w:after="0"/>
        <w:jc w:val="center"/>
      </w:pPr>
    </w:p>
    <w:p w14:paraId="76672565" w14:textId="355FF89C" w:rsidR="00C90EAE" w:rsidRDefault="00C90EAE" w:rsidP="001F38E0">
      <w:pPr>
        <w:spacing w:after="0"/>
      </w:pPr>
    </w:p>
    <w:p w14:paraId="6E1297B6" w14:textId="77777777" w:rsidR="00C90EAE" w:rsidRDefault="00C90EAE"/>
    <w:p w14:paraId="5A53236B" w14:textId="77777777" w:rsidR="00C90EAE" w:rsidRDefault="00C90EAE"/>
    <w:p w14:paraId="428294EA" w14:textId="77777777" w:rsidR="00C90EAE" w:rsidRDefault="00C90EAE"/>
    <w:p w14:paraId="2697B511" w14:textId="77777777" w:rsidR="00C90EAE" w:rsidRDefault="00C90EAE"/>
    <w:p w14:paraId="250A21C6" w14:textId="77777777" w:rsidR="00C90EAE" w:rsidRDefault="00C90EAE"/>
    <w:p w14:paraId="10BE5F2E" w14:textId="77777777" w:rsidR="00C90EAE" w:rsidRDefault="00C90EAE"/>
    <w:p w14:paraId="72562EAA" w14:textId="77777777" w:rsidR="00C90EAE" w:rsidRDefault="00C90EAE"/>
    <w:p w14:paraId="6F49307B" w14:textId="77777777" w:rsidR="00C90EAE" w:rsidRDefault="00C90EAE"/>
    <w:p w14:paraId="65D5E148" w14:textId="77777777" w:rsidR="00C90EAE" w:rsidRDefault="00000000">
      <w:pPr>
        <w:spacing w:after="0"/>
        <w:jc w:val="center"/>
      </w:pPr>
      <w:r>
        <w:rPr>
          <w:b/>
          <w:sz w:val="28"/>
        </w:rPr>
        <w:t>DESENVOLVIMENTO DA GYM API:</w:t>
      </w:r>
    </w:p>
    <w:p w14:paraId="59307812" w14:textId="77777777" w:rsidR="00C90EAE" w:rsidRDefault="00000000">
      <w:pPr>
        <w:spacing w:after="0"/>
        <w:jc w:val="center"/>
      </w:pPr>
      <w:r>
        <w:rPr>
          <w:b/>
          <w:sz w:val="28"/>
        </w:rPr>
        <w:t>API REST PARA GERENCIAMENTO DE ACADEMIA</w:t>
      </w:r>
    </w:p>
    <w:p w14:paraId="337B407A" w14:textId="77777777" w:rsidR="00C90EAE" w:rsidRDefault="00C90EAE"/>
    <w:p w14:paraId="1A655E6A" w14:textId="77777777" w:rsidR="00C90EAE" w:rsidRDefault="00C90EAE"/>
    <w:p w14:paraId="3DE3D708" w14:textId="77777777" w:rsidR="00C90EAE" w:rsidRDefault="00C90EAE"/>
    <w:p w14:paraId="68BD3588" w14:textId="77777777" w:rsidR="00C90EAE" w:rsidRDefault="00C90EAE"/>
    <w:p w14:paraId="3DBB8443" w14:textId="77777777" w:rsidR="00C90EAE" w:rsidRDefault="00C90EAE"/>
    <w:p w14:paraId="5DCDE0B8" w14:textId="77777777" w:rsidR="00C90EAE" w:rsidRDefault="00C90EAE"/>
    <w:p w14:paraId="3E32DFA4" w14:textId="77777777" w:rsidR="00C90EAE" w:rsidRDefault="00C90EAE"/>
    <w:p w14:paraId="40BA6687" w14:textId="77777777" w:rsidR="00C90EAE" w:rsidRDefault="00C90EAE"/>
    <w:p w14:paraId="49FC1B9D" w14:textId="77777777" w:rsidR="00C90EAE" w:rsidRDefault="00C90EAE"/>
    <w:p w14:paraId="67BC3651" w14:textId="77777777" w:rsidR="00C90EAE" w:rsidRDefault="00000000">
      <w:pPr>
        <w:spacing w:after="0"/>
        <w:jc w:val="center"/>
      </w:pPr>
      <w:r>
        <w:lastRenderedPageBreak/>
        <w:t>FORTALEZA</w:t>
      </w:r>
    </w:p>
    <w:p w14:paraId="3A7CAAED" w14:textId="77777777" w:rsidR="00C90EAE" w:rsidRDefault="00000000">
      <w:pPr>
        <w:spacing w:after="0"/>
        <w:jc w:val="center"/>
      </w:pPr>
      <w:r>
        <w:t>2025</w:t>
      </w:r>
    </w:p>
    <w:p w14:paraId="5BB61658" w14:textId="77777777" w:rsidR="00C90EAE" w:rsidRDefault="00000000">
      <w:r>
        <w:br w:type="page"/>
      </w:r>
    </w:p>
    <w:p w14:paraId="73841C69" w14:textId="77777777" w:rsidR="00C90EAE" w:rsidRDefault="00000000">
      <w:pPr>
        <w:spacing w:after="240"/>
        <w:jc w:val="center"/>
      </w:pPr>
      <w:r>
        <w:rPr>
          <w:b/>
          <w:sz w:val="28"/>
        </w:rPr>
        <w:lastRenderedPageBreak/>
        <w:t>SUMÁRIO</w:t>
      </w:r>
    </w:p>
    <w:p w14:paraId="2E42DE4F" w14:textId="77777777" w:rsidR="00C90EAE" w:rsidRDefault="00000000">
      <w:pPr>
        <w:spacing w:after="0"/>
      </w:pPr>
      <w:r>
        <w:t>1. VISÃO GERAL</w:t>
      </w:r>
      <w:r>
        <w:tab/>
        <w:t>3</w:t>
      </w:r>
    </w:p>
    <w:p w14:paraId="56574168" w14:textId="77777777" w:rsidR="00C90EAE" w:rsidRDefault="00000000">
      <w:pPr>
        <w:spacing w:after="0"/>
      </w:pPr>
      <w:r>
        <w:t>1.1. Introdução</w:t>
      </w:r>
      <w:r>
        <w:tab/>
        <w:t>3</w:t>
      </w:r>
    </w:p>
    <w:p w14:paraId="6C752246" w14:textId="77777777" w:rsidR="00C90EAE" w:rsidRDefault="00000000">
      <w:pPr>
        <w:spacing w:after="0"/>
      </w:pPr>
      <w:r>
        <w:t>1.2. Objetivo</w:t>
      </w:r>
      <w:r>
        <w:tab/>
        <w:t>3</w:t>
      </w:r>
    </w:p>
    <w:p w14:paraId="64B0BC0E" w14:textId="77777777" w:rsidR="00C90EAE" w:rsidRDefault="00000000">
      <w:pPr>
        <w:spacing w:after="0"/>
      </w:pPr>
      <w:r>
        <w:t>1.3. Justificativa</w:t>
      </w:r>
      <w:r>
        <w:tab/>
        <w:t>3</w:t>
      </w:r>
    </w:p>
    <w:p w14:paraId="6B2B6330" w14:textId="77777777" w:rsidR="00C90EAE" w:rsidRDefault="00000000">
      <w:pPr>
        <w:spacing w:after="0"/>
      </w:pPr>
      <w:r>
        <w:t>2. METODOLOGIA PARA O DESENVOLVIMENTO DE SOFTWARE</w:t>
      </w:r>
      <w:r>
        <w:tab/>
        <w:t>4</w:t>
      </w:r>
    </w:p>
    <w:p w14:paraId="7A891D2C" w14:textId="77777777" w:rsidR="00C90EAE" w:rsidRDefault="00000000">
      <w:pPr>
        <w:spacing w:after="0"/>
      </w:pPr>
      <w:r>
        <w:t>2.1. Descrição da Metodologia</w:t>
      </w:r>
      <w:r>
        <w:tab/>
        <w:t>4</w:t>
      </w:r>
    </w:p>
    <w:p w14:paraId="7931212F" w14:textId="77777777" w:rsidR="00C90EAE" w:rsidRDefault="00000000">
      <w:pPr>
        <w:spacing w:after="0"/>
      </w:pPr>
      <w:r>
        <w:t>2.2. Passos para execução</w:t>
      </w:r>
      <w:r>
        <w:tab/>
        <w:t>4</w:t>
      </w:r>
    </w:p>
    <w:p w14:paraId="6CD3002F" w14:textId="77777777" w:rsidR="00C90EAE" w:rsidRDefault="00000000">
      <w:pPr>
        <w:spacing w:after="0"/>
      </w:pPr>
      <w:r>
        <w:t>2.3. Processo da Metodologia</w:t>
      </w:r>
      <w:r>
        <w:tab/>
        <w:t>4</w:t>
      </w:r>
    </w:p>
    <w:p w14:paraId="75BAEB81" w14:textId="77777777" w:rsidR="00C90EAE" w:rsidRDefault="00000000">
      <w:pPr>
        <w:spacing w:after="0"/>
      </w:pPr>
      <w:r>
        <w:t>3. ENTREGÁVEIS</w:t>
      </w:r>
      <w:r>
        <w:tab/>
        <w:t>5</w:t>
      </w:r>
    </w:p>
    <w:p w14:paraId="1EE9AB60" w14:textId="77777777" w:rsidR="00C90EAE" w:rsidRDefault="00000000">
      <w:pPr>
        <w:spacing w:after="0"/>
      </w:pPr>
      <w:r>
        <w:t>3.1. Requisitos Funcionais</w:t>
      </w:r>
      <w:r>
        <w:tab/>
        <w:t>5</w:t>
      </w:r>
    </w:p>
    <w:p w14:paraId="056050EE" w14:textId="77777777" w:rsidR="00C90EAE" w:rsidRDefault="00000000">
      <w:pPr>
        <w:spacing w:after="0"/>
      </w:pPr>
      <w:r>
        <w:t>3.2. Requisitos Não-funcionais</w:t>
      </w:r>
      <w:r>
        <w:tab/>
        <w:t>5</w:t>
      </w:r>
    </w:p>
    <w:p w14:paraId="5B0D5FC6" w14:textId="77777777" w:rsidR="00C90EAE" w:rsidRDefault="00000000">
      <w:pPr>
        <w:spacing w:after="0"/>
      </w:pPr>
      <w:r>
        <w:t>3.3. Modelagem dos Recursos</w:t>
      </w:r>
      <w:r>
        <w:tab/>
        <w:t>6</w:t>
      </w:r>
    </w:p>
    <w:p w14:paraId="2B201A4E" w14:textId="77777777" w:rsidR="00C90EAE" w:rsidRDefault="00000000">
      <w:pPr>
        <w:spacing w:after="0"/>
      </w:pPr>
      <w:r>
        <w:t>3.4. Documentação dos Endpoints</w:t>
      </w:r>
      <w:r>
        <w:tab/>
        <w:t>6</w:t>
      </w:r>
    </w:p>
    <w:p w14:paraId="099DE0FB" w14:textId="77777777" w:rsidR="00C90EAE" w:rsidRDefault="00000000">
      <w:pPr>
        <w:spacing w:after="0"/>
      </w:pPr>
      <w:r>
        <w:t>3.5. URL de acesso ao Deploy</w:t>
      </w:r>
      <w:r>
        <w:tab/>
        <w:t>8</w:t>
      </w:r>
    </w:p>
    <w:p w14:paraId="08CCAAF8" w14:textId="77777777" w:rsidR="00C90EAE" w:rsidRDefault="00000000">
      <w:pPr>
        <w:spacing w:after="0"/>
      </w:pPr>
      <w:r>
        <w:t>3.6. Divisão de Tarefas</w:t>
      </w:r>
      <w:r>
        <w:tab/>
        <w:t>8</w:t>
      </w:r>
    </w:p>
    <w:p w14:paraId="2EC79EE6" w14:textId="77777777" w:rsidR="00C90EAE" w:rsidRDefault="00000000">
      <w:pPr>
        <w:spacing w:after="0"/>
      </w:pPr>
      <w:r>
        <w:t>3.7. Dificuldades e Soluções</w:t>
      </w:r>
      <w:r>
        <w:tab/>
        <w:t>8</w:t>
      </w:r>
    </w:p>
    <w:p w14:paraId="3B2796E0" w14:textId="77777777" w:rsidR="00C90EAE" w:rsidRDefault="00000000">
      <w:pPr>
        <w:spacing w:before="360" w:after="160"/>
      </w:pPr>
      <w:r>
        <w:rPr>
          <w:b/>
          <w:sz w:val="28"/>
        </w:rPr>
        <w:t>1. VISÃO GERAL</w:t>
      </w:r>
    </w:p>
    <w:p w14:paraId="78D3E77D" w14:textId="77777777" w:rsidR="00C90EAE" w:rsidRDefault="00000000">
      <w:pPr>
        <w:spacing w:before="240" w:after="120"/>
      </w:pPr>
      <w:r>
        <w:rPr>
          <w:b/>
        </w:rPr>
        <w:t>1.1. Introdução</w:t>
      </w:r>
    </w:p>
    <w:p w14:paraId="746497A0" w14:textId="77777777" w:rsidR="00C90EAE" w:rsidRDefault="00000000">
      <w:pPr>
        <w:spacing w:after="120"/>
        <w:ind w:firstLine="709"/>
        <w:jc w:val="both"/>
      </w:pPr>
      <w:r>
        <w:t>O presente trabalho apresenta o desenvolvimento da Gym API, uma API REST criada para o gerenciamento básico de uma academia. A aplicação foi construída com o objetivo de disponibilizar operações de cadastro, consulta, atualização e remoção de dados por meio de endpoints HTTP, seguindo os princípios de integração de sistemas baseados em serviços.</w:t>
      </w:r>
    </w:p>
    <w:p w14:paraId="5219C0A5" w14:textId="77777777" w:rsidR="00C90EAE" w:rsidRDefault="00000000">
      <w:pPr>
        <w:spacing w:after="120"/>
        <w:ind w:firstLine="709"/>
        <w:jc w:val="both"/>
      </w:pPr>
      <w:r>
        <w:t>A solução foi desenvolvida utilizando a linguagem Python com o microframework Flask, além de bibliotecas auxiliares para persistência de dados e suporte ao deploy. O sistema contempla três recursos principais: Aluno, Treino e Pagamento, cada um com operações completas de CRUD, em conformidade com os requisitos da atividade.</w:t>
      </w:r>
    </w:p>
    <w:p w14:paraId="41006CF5" w14:textId="77777777" w:rsidR="00C90EAE" w:rsidRDefault="00000000">
      <w:pPr>
        <w:spacing w:before="240" w:after="120"/>
      </w:pPr>
      <w:r>
        <w:rPr>
          <w:b/>
        </w:rPr>
        <w:t>1.2. Objetivo</w:t>
      </w:r>
    </w:p>
    <w:p w14:paraId="4860C5E0" w14:textId="77777777" w:rsidR="00C90EAE" w:rsidRDefault="00000000">
      <w:pPr>
        <w:spacing w:after="120"/>
        <w:ind w:firstLine="709"/>
        <w:jc w:val="both"/>
      </w:pPr>
      <w:r>
        <w:t>O objetivo deste trabalho foi desenvolver uma API REST funcional, com deploy público, capaz de gerenciar dados de uma academia por meio de três recursos distintos. Além disso, buscou-se aplicar na prática conceitos de modelagem de recursos, definição de endpoints, persistência em banco de dados, uso de repositório GitHub colaborativo e documentação técnica da aplicação.</w:t>
      </w:r>
    </w:p>
    <w:p w14:paraId="4393F82B" w14:textId="77777777" w:rsidR="00C90EAE" w:rsidRDefault="00000000">
      <w:pPr>
        <w:spacing w:before="240" w:after="120"/>
      </w:pPr>
      <w:r>
        <w:rPr>
          <w:b/>
        </w:rPr>
        <w:t>1.3. Justificativa</w:t>
      </w:r>
    </w:p>
    <w:p w14:paraId="1EA462A3" w14:textId="77777777" w:rsidR="00C90EAE" w:rsidRDefault="00000000">
      <w:pPr>
        <w:spacing w:after="120"/>
        <w:ind w:firstLine="709"/>
        <w:jc w:val="both"/>
      </w:pPr>
      <w:r>
        <w:lastRenderedPageBreak/>
        <w:t>A escolha do domínio academia ocorreu por se tratar de um contexto simples, conhecido e adequado para representar os conceitos essenciais de integração de sistemas. O tema permite trabalhar com entidades comuns em sistemas reais e facilita a implementação de relacionamentos, validações e operações CRUD.</w:t>
      </w:r>
    </w:p>
    <w:p w14:paraId="2368D8F7" w14:textId="77777777" w:rsidR="00C90EAE" w:rsidRDefault="00000000">
      <w:pPr>
        <w:spacing w:after="120"/>
        <w:ind w:firstLine="709"/>
        <w:jc w:val="both"/>
      </w:pPr>
      <w:r>
        <w:t>Além disso, a proposta atende de forma objetiva aos requisitos do trabalho, já que possibilita modelar exatamente três recursos distintos com pelo menos cinco campos cada, bem como documentar seus endpoints e disponibilizar a aplicação publicamente.</w:t>
      </w:r>
    </w:p>
    <w:p w14:paraId="085835BB" w14:textId="77777777" w:rsidR="00C90EAE" w:rsidRDefault="00000000">
      <w:pPr>
        <w:spacing w:before="360" w:after="160"/>
      </w:pPr>
      <w:r>
        <w:rPr>
          <w:b/>
          <w:sz w:val="28"/>
        </w:rPr>
        <w:t>2. METODOLOGIA PARA O DESENVOLVIMENTO DE SOFTWARE</w:t>
      </w:r>
    </w:p>
    <w:p w14:paraId="3B11EAAD" w14:textId="77777777" w:rsidR="00C90EAE" w:rsidRDefault="00000000">
      <w:pPr>
        <w:spacing w:before="240" w:after="120"/>
      </w:pPr>
      <w:r>
        <w:rPr>
          <w:b/>
        </w:rPr>
        <w:t>2.1. Descrição da Metodologia</w:t>
      </w:r>
    </w:p>
    <w:p w14:paraId="3964BAFA" w14:textId="77777777" w:rsidR="00C90EAE" w:rsidRDefault="00000000">
      <w:pPr>
        <w:spacing w:after="120"/>
        <w:ind w:firstLine="709"/>
        <w:jc w:val="both"/>
      </w:pPr>
      <w:r>
        <w:t>O desenvolvimento do projeto foi realizado de forma incremental, com divisão de responsabilidades entre os integrantes da equipe. Inicialmente, foi feita a definição do domínio do sistema, seguida da modelagem dos recursos e da estrutura da API. Em seguida, cada integrante ficou responsável por parte da implementação, permitindo que o trabalho evoluísse de forma colaborativa.</w:t>
      </w:r>
    </w:p>
    <w:p w14:paraId="6865D146" w14:textId="77777777" w:rsidR="00C90EAE" w:rsidRDefault="00000000">
      <w:pPr>
        <w:spacing w:before="240" w:after="120"/>
      </w:pPr>
      <w:r>
        <w:rPr>
          <w:b/>
        </w:rPr>
        <w:t>2.2. Passos para execução</w:t>
      </w:r>
    </w:p>
    <w:p w14:paraId="251A5D12" w14:textId="77777777" w:rsidR="00C90EAE" w:rsidRDefault="00000000">
      <w:pPr>
        <w:spacing w:after="120"/>
        <w:ind w:firstLine="709"/>
        <w:jc w:val="both"/>
      </w:pPr>
      <w:r>
        <w:t>Os principais passos executados durante o desenvolvimento foram: definição do tema e dos recursos; modelagem das entidades e dos campos; implementação dos endpoints CRUD; testes locais; ajustes de compatibilidade; deploy da aplicação; e elaboração da documentação e do relatório.</w:t>
      </w:r>
    </w:p>
    <w:p w14:paraId="7F7151EE" w14:textId="77777777" w:rsidR="00C90EAE" w:rsidRDefault="00000000">
      <w:pPr>
        <w:spacing w:after="120"/>
        <w:ind w:firstLine="709"/>
        <w:jc w:val="both"/>
      </w:pPr>
      <w:r>
        <w:t>Foram utilizadas as seguintes tecnologias: Python, Flask, Flask-SQLAlchemy, Flask-Cors, SQLite, Gunicorn, GitHub e Render.</w:t>
      </w:r>
    </w:p>
    <w:p w14:paraId="396101DC" w14:textId="77777777" w:rsidR="00C90EAE" w:rsidRDefault="00000000">
      <w:pPr>
        <w:spacing w:before="240" w:after="120"/>
      </w:pPr>
      <w:r>
        <w:rPr>
          <w:b/>
        </w:rPr>
        <w:t>2.3. Processo da Metodologia</w:t>
      </w:r>
    </w:p>
    <w:p w14:paraId="59912C10" w14:textId="77777777" w:rsidR="00C90EAE" w:rsidRDefault="00000000">
      <w:pPr>
        <w:spacing w:after="120"/>
        <w:ind w:firstLine="709"/>
        <w:jc w:val="both"/>
      </w:pPr>
      <w:r>
        <w:t>O processo de desenvolvimento ocorreu em equipe, com distribuição de responsabilidades entre os integrantes, de forma que cada um pudesse contribuir efetivamente para o repositório. O código-fonte foi mantido em um repositório GitHub compartilhado, com commits realizados pelos membros da equipe ao longo do desenvolvimento.</w:t>
      </w:r>
    </w:p>
    <w:p w14:paraId="3154452B" w14:textId="77777777" w:rsidR="00C90EAE" w:rsidRDefault="00000000">
      <w:pPr>
        <w:spacing w:after="120"/>
        <w:ind w:firstLine="709"/>
        <w:jc w:val="both"/>
      </w:pPr>
      <w:r>
        <w:t>A divisão prática foi organizada da seguinte maneira: Thales ficou responsável pela estrutura inicial do projeto, configuração principal da aplicação, implementação do CRUD de alunos, atualização do README, ajustes finais de compatibilidade no recebimento de JSON e suporte ao deploy no Render; Davi Almeida foi responsável pela implementação das rotas e do CRUD de pagamentos; e Lauan Moreira realizou a implementação das rotas e do CRUD de treinos, incluindo correções relacionadas a esse recurso.</w:t>
      </w:r>
    </w:p>
    <w:p w14:paraId="08EE56EB" w14:textId="77777777" w:rsidR="00C90EAE" w:rsidRDefault="00000000">
      <w:pPr>
        <w:spacing w:before="360" w:after="160"/>
      </w:pPr>
      <w:r>
        <w:rPr>
          <w:b/>
          <w:sz w:val="28"/>
        </w:rPr>
        <w:t>3. ENTREGÁVEIS</w:t>
      </w:r>
    </w:p>
    <w:p w14:paraId="3A89361C" w14:textId="77777777" w:rsidR="00C90EAE" w:rsidRDefault="00000000">
      <w:pPr>
        <w:spacing w:before="240" w:after="120"/>
      </w:pPr>
      <w:r>
        <w:rPr>
          <w:b/>
        </w:rPr>
        <w:lastRenderedPageBreak/>
        <w:t>3.1. Requisitos Funcionais</w:t>
      </w:r>
    </w:p>
    <w:p w14:paraId="3CEDA79D" w14:textId="77777777" w:rsidR="00C90EAE" w:rsidRDefault="00000000">
      <w:pPr>
        <w:pStyle w:val="Commarcadores"/>
        <w:jc w:val="both"/>
      </w:pPr>
      <w:r>
        <w:t>RF01 – Cadastrar aluno.</w:t>
      </w:r>
    </w:p>
    <w:p w14:paraId="04440AE7" w14:textId="77777777" w:rsidR="00C90EAE" w:rsidRDefault="00000000">
      <w:pPr>
        <w:pStyle w:val="Commarcadores"/>
        <w:jc w:val="both"/>
      </w:pPr>
      <w:r>
        <w:t>RF02 – Listar alunos.</w:t>
      </w:r>
    </w:p>
    <w:p w14:paraId="416303BA" w14:textId="77777777" w:rsidR="00C90EAE" w:rsidRDefault="00000000">
      <w:pPr>
        <w:pStyle w:val="Commarcadores"/>
        <w:jc w:val="both"/>
      </w:pPr>
      <w:r>
        <w:t>RF03 – Buscar aluno por ID.</w:t>
      </w:r>
    </w:p>
    <w:p w14:paraId="0E92DF2C" w14:textId="77777777" w:rsidR="00C90EAE" w:rsidRDefault="00000000">
      <w:pPr>
        <w:pStyle w:val="Commarcadores"/>
        <w:jc w:val="both"/>
      </w:pPr>
      <w:r>
        <w:t>RF04 – Atualizar aluno.</w:t>
      </w:r>
    </w:p>
    <w:p w14:paraId="33886457" w14:textId="77777777" w:rsidR="00C90EAE" w:rsidRDefault="00000000">
      <w:pPr>
        <w:pStyle w:val="Commarcadores"/>
        <w:jc w:val="both"/>
      </w:pPr>
      <w:r>
        <w:t>RF05 – Remover aluno.</w:t>
      </w:r>
    </w:p>
    <w:p w14:paraId="127E30C7" w14:textId="77777777" w:rsidR="00C90EAE" w:rsidRDefault="00000000">
      <w:pPr>
        <w:pStyle w:val="Commarcadores"/>
        <w:jc w:val="both"/>
      </w:pPr>
      <w:r>
        <w:t>RF06 – Cadastrar treino.</w:t>
      </w:r>
    </w:p>
    <w:p w14:paraId="0E220D99" w14:textId="77777777" w:rsidR="00C90EAE" w:rsidRDefault="00000000">
      <w:pPr>
        <w:pStyle w:val="Commarcadores"/>
        <w:jc w:val="both"/>
      </w:pPr>
      <w:r>
        <w:t>RF07 – Listar treinos.</w:t>
      </w:r>
    </w:p>
    <w:p w14:paraId="4B706F1D" w14:textId="77777777" w:rsidR="00C90EAE" w:rsidRDefault="00000000">
      <w:pPr>
        <w:pStyle w:val="Commarcadores"/>
        <w:jc w:val="both"/>
      </w:pPr>
      <w:r>
        <w:t>RF08 – Buscar treino por ID.</w:t>
      </w:r>
    </w:p>
    <w:p w14:paraId="33637EC8" w14:textId="77777777" w:rsidR="00C90EAE" w:rsidRDefault="00000000">
      <w:pPr>
        <w:pStyle w:val="Commarcadores"/>
        <w:jc w:val="both"/>
      </w:pPr>
      <w:r>
        <w:t>RF09 – Atualizar treino.</w:t>
      </w:r>
    </w:p>
    <w:p w14:paraId="0B0390EE" w14:textId="77777777" w:rsidR="00C90EAE" w:rsidRDefault="00000000">
      <w:pPr>
        <w:pStyle w:val="Commarcadores"/>
        <w:jc w:val="both"/>
      </w:pPr>
      <w:r>
        <w:t>RF10 – Remover treino.</w:t>
      </w:r>
    </w:p>
    <w:p w14:paraId="22DBBEDF" w14:textId="77777777" w:rsidR="00C90EAE" w:rsidRDefault="00000000">
      <w:pPr>
        <w:pStyle w:val="Commarcadores"/>
        <w:jc w:val="both"/>
      </w:pPr>
      <w:r>
        <w:t>RF11 – Cadastrar pagamento.</w:t>
      </w:r>
    </w:p>
    <w:p w14:paraId="633644A1" w14:textId="77777777" w:rsidR="00C90EAE" w:rsidRDefault="00000000">
      <w:pPr>
        <w:pStyle w:val="Commarcadores"/>
        <w:jc w:val="both"/>
      </w:pPr>
      <w:r>
        <w:t>RF12 – Listar pagamentos.</w:t>
      </w:r>
    </w:p>
    <w:p w14:paraId="33F3C99A" w14:textId="77777777" w:rsidR="00C90EAE" w:rsidRDefault="00000000">
      <w:pPr>
        <w:pStyle w:val="Commarcadores"/>
        <w:jc w:val="both"/>
      </w:pPr>
      <w:r>
        <w:t>RF13 – Buscar pagamento por ID.</w:t>
      </w:r>
    </w:p>
    <w:p w14:paraId="2A89EF1D" w14:textId="77777777" w:rsidR="00C90EAE" w:rsidRDefault="00000000">
      <w:pPr>
        <w:pStyle w:val="Commarcadores"/>
        <w:jc w:val="both"/>
      </w:pPr>
      <w:r>
        <w:t>RF14 – Atualizar pagamento.</w:t>
      </w:r>
    </w:p>
    <w:p w14:paraId="08A70108" w14:textId="77777777" w:rsidR="00C90EAE" w:rsidRDefault="00000000">
      <w:pPr>
        <w:pStyle w:val="Commarcadores"/>
        <w:jc w:val="both"/>
      </w:pPr>
      <w:r>
        <w:t>RF15 – Remover pagamento.</w:t>
      </w:r>
    </w:p>
    <w:p w14:paraId="09DF4D0D" w14:textId="77777777" w:rsidR="00C90EAE" w:rsidRDefault="00000000">
      <w:pPr>
        <w:pStyle w:val="Commarcadores"/>
        <w:jc w:val="both"/>
      </w:pPr>
      <w:r>
        <w:t>RF16 – Validar vínculo do pagamento com aluno existente.</w:t>
      </w:r>
    </w:p>
    <w:p w14:paraId="569BA797" w14:textId="77777777" w:rsidR="00C90EAE" w:rsidRDefault="00000000">
      <w:pPr>
        <w:spacing w:before="240" w:after="120"/>
      </w:pPr>
      <w:r>
        <w:rPr>
          <w:b/>
        </w:rPr>
        <w:t>3.2. Requisitos Não-funcionais</w:t>
      </w:r>
    </w:p>
    <w:p w14:paraId="2C792AB7" w14:textId="77777777" w:rsidR="00C90EAE" w:rsidRDefault="00000000">
      <w:pPr>
        <w:pStyle w:val="Commarcadores"/>
        <w:jc w:val="both"/>
      </w:pPr>
      <w:r>
        <w:t>RNF01 – A solução deve ser desenvolvida no padrão API REST.</w:t>
      </w:r>
    </w:p>
    <w:p w14:paraId="3F6886AC" w14:textId="77777777" w:rsidR="00C90EAE" w:rsidRDefault="00000000">
      <w:pPr>
        <w:pStyle w:val="Commarcadores"/>
        <w:jc w:val="both"/>
      </w:pPr>
      <w:r>
        <w:t>RNF02 – As requisições e respostas devem utilizar o formato JSON.</w:t>
      </w:r>
    </w:p>
    <w:p w14:paraId="2803464F" w14:textId="77777777" w:rsidR="00C90EAE" w:rsidRDefault="00000000">
      <w:pPr>
        <w:pStyle w:val="Commarcadores"/>
        <w:jc w:val="both"/>
      </w:pPr>
      <w:r>
        <w:t>RNF03 – Os dados devem ser armazenados em banco de dados SQLite durante o desenvolvimento.</w:t>
      </w:r>
    </w:p>
    <w:p w14:paraId="20AD05AA" w14:textId="77777777" w:rsidR="00C90EAE" w:rsidRDefault="00000000">
      <w:pPr>
        <w:pStyle w:val="Commarcadores"/>
        <w:jc w:val="both"/>
      </w:pPr>
      <w:r>
        <w:t>RNF04 – A aplicação deve estar acessível publicamente por meio de URL de deploy.</w:t>
      </w:r>
    </w:p>
    <w:p w14:paraId="28BF10BE" w14:textId="77777777" w:rsidR="00C90EAE" w:rsidRDefault="00000000">
      <w:pPr>
        <w:pStyle w:val="Commarcadores"/>
        <w:jc w:val="both"/>
      </w:pPr>
      <w:r>
        <w:t>RNF05 – O código-fonte deve ser mantido em repositório GitHub compartilhado entre os membros da equipe.</w:t>
      </w:r>
    </w:p>
    <w:p w14:paraId="44F21586" w14:textId="77777777" w:rsidR="00C90EAE" w:rsidRDefault="00000000">
      <w:pPr>
        <w:pStyle w:val="Commarcadores"/>
        <w:jc w:val="both"/>
      </w:pPr>
      <w:r>
        <w:t>RNF06 – O projeto deve conter README com instruções de execução, teste e acesso à aplicação.</w:t>
      </w:r>
    </w:p>
    <w:p w14:paraId="1630A0FB" w14:textId="77777777" w:rsidR="00C90EAE" w:rsidRDefault="00000000">
      <w:pPr>
        <w:spacing w:before="240" w:after="120"/>
      </w:pPr>
      <w:r>
        <w:rPr>
          <w:b/>
        </w:rPr>
        <w:t>3.3. Modelagem dos Recursos</w:t>
      </w:r>
    </w:p>
    <w:p w14:paraId="629C74DB" w14:textId="77777777" w:rsidR="00C90EAE" w:rsidRDefault="00000000">
      <w:pPr>
        <w:spacing w:after="120"/>
        <w:ind w:firstLine="709"/>
        <w:jc w:val="both"/>
      </w:pPr>
      <w:r>
        <w:t>A API possui exatamente três recursos principais: Aluno, Treino e Pagamento.</w:t>
      </w:r>
    </w:p>
    <w:p w14:paraId="273BCDD3" w14:textId="77777777" w:rsidR="00C90EAE" w:rsidRDefault="00000000">
      <w:pPr>
        <w:spacing w:before="120" w:after="60"/>
      </w:pPr>
      <w:r>
        <w:rPr>
          <w:b/>
        </w:rPr>
        <w:t>Recurso Aluno</w:t>
      </w:r>
    </w:p>
    <w:p w14:paraId="3C53F071" w14:textId="77777777" w:rsidR="00C90EAE" w:rsidRDefault="00000000">
      <w:pPr>
        <w:pStyle w:val="Commarcadores"/>
        <w:jc w:val="both"/>
      </w:pPr>
      <w:r>
        <w:t>id: inteiro, chave primária</w:t>
      </w:r>
    </w:p>
    <w:p w14:paraId="7B3C0241" w14:textId="77777777" w:rsidR="00C90EAE" w:rsidRDefault="00000000">
      <w:pPr>
        <w:pStyle w:val="Commarcadores"/>
        <w:jc w:val="both"/>
      </w:pPr>
      <w:r>
        <w:t>nome: string, obrigatório</w:t>
      </w:r>
    </w:p>
    <w:p w14:paraId="482F6456" w14:textId="77777777" w:rsidR="00C90EAE" w:rsidRDefault="00000000">
      <w:pPr>
        <w:pStyle w:val="Commarcadores"/>
        <w:jc w:val="both"/>
      </w:pPr>
      <w:r>
        <w:t>email: string, obrigatório e único</w:t>
      </w:r>
    </w:p>
    <w:p w14:paraId="5D29004C" w14:textId="77777777" w:rsidR="00C90EAE" w:rsidRDefault="00000000">
      <w:pPr>
        <w:pStyle w:val="Commarcadores"/>
        <w:jc w:val="both"/>
      </w:pPr>
      <w:r>
        <w:t>idade: inteiro, obrigatório</w:t>
      </w:r>
    </w:p>
    <w:p w14:paraId="08FD4146" w14:textId="77777777" w:rsidR="00C90EAE" w:rsidRDefault="00000000">
      <w:pPr>
        <w:pStyle w:val="Commarcadores"/>
        <w:jc w:val="both"/>
      </w:pPr>
      <w:r>
        <w:t>telefone: string, obrigatório</w:t>
      </w:r>
    </w:p>
    <w:p w14:paraId="76BDCFDA" w14:textId="77777777" w:rsidR="00C90EAE" w:rsidRDefault="00000000">
      <w:pPr>
        <w:spacing w:before="120" w:after="60"/>
      </w:pPr>
      <w:r>
        <w:rPr>
          <w:b/>
        </w:rPr>
        <w:lastRenderedPageBreak/>
        <w:t>Recurso Treino</w:t>
      </w:r>
    </w:p>
    <w:p w14:paraId="6ADBCB97" w14:textId="77777777" w:rsidR="00C90EAE" w:rsidRDefault="00000000">
      <w:pPr>
        <w:pStyle w:val="Commarcadores"/>
        <w:jc w:val="both"/>
      </w:pPr>
      <w:r>
        <w:t>id: inteiro, chave primária</w:t>
      </w:r>
    </w:p>
    <w:p w14:paraId="0D1E4131" w14:textId="77777777" w:rsidR="00C90EAE" w:rsidRDefault="00000000">
      <w:pPr>
        <w:pStyle w:val="Commarcadores"/>
        <w:jc w:val="both"/>
      </w:pPr>
      <w:r>
        <w:t>nome: string, obrigatório</w:t>
      </w:r>
    </w:p>
    <w:p w14:paraId="5CB7A67A" w14:textId="77777777" w:rsidR="00C90EAE" w:rsidRDefault="00000000">
      <w:pPr>
        <w:pStyle w:val="Commarcadores"/>
        <w:jc w:val="both"/>
      </w:pPr>
      <w:r>
        <w:t>descricao: string, obrigatório</w:t>
      </w:r>
    </w:p>
    <w:p w14:paraId="0C7A8092" w14:textId="77777777" w:rsidR="00C90EAE" w:rsidRDefault="00000000">
      <w:pPr>
        <w:pStyle w:val="Commarcadores"/>
        <w:jc w:val="both"/>
      </w:pPr>
      <w:r>
        <w:t>duracao: string, obrigatório</w:t>
      </w:r>
    </w:p>
    <w:p w14:paraId="52A32A3E" w14:textId="77777777" w:rsidR="00C90EAE" w:rsidRDefault="00000000">
      <w:pPr>
        <w:pStyle w:val="Commarcadores"/>
        <w:jc w:val="both"/>
      </w:pPr>
      <w:r>
        <w:t>nivel: string, obrigatório</w:t>
      </w:r>
    </w:p>
    <w:p w14:paraId="5898781F" w14:textId="77777777" w:rsidR="00C90EAE" w:rsidRDefault="00000000">
      <w:pPr>
        <w:pStyle w:val="Commarcadores"/>
        <w:jc w:val="both"/>
      </w:pPr>
      <w:r>
        <w:t>instrutor: string, obrigatório</w:t>
      </w:r>
    </w:p>
    <w:p w14:paraId="6C4510CE" w14:textId="77777777" w:rsidR="00C90EAE" w:rsidRDefault="00000000">
      <w:pPr>
        <w:spacing w:before="120" w:after="60"/>
      </w:pPr>
      <w:r>
        <w:rPr>
          <w:b/>
        </w:rPr>
        <w:t>Recurso Pagamento</w:t>
      </w:r>
    </w:p>
    <w:p w14:paraId="30A29CFB" w14:textId="77777777" w:rsidR="00C90EAE" w:rsidRDefault="00000000">
      <w:pPr>
        <w:pStyle w:val="Commarcadores"/>
        <w:jc w:val="both"/>
      </w:pPr>
      <w:r>
        <w:t>id: inteiro, chave primária</w:t>
      </w:r>
    </w:p>
    <w:p w14:paraId="696D239F" w14:textId="77777777" w:rsidR="00C90EAE" w:rsidRDefault="00000000">
      <w:pPr>
        <w:pStyle w:val="Commarcadores"/>
        <w:jc w:val="both"/>
      </w:pPr>
      <w:r>
        <w:t>aluno_id: inteiro, chave estrangeira</w:t>
      </w:r>
    </w:p>
    <w:p w14:paraId="1AFC6DD2" w14:textId="77777777" w:rsidR="00C90EAE" w:rsidRDefault="00000000">
      <w:pPr>
        <w:pStyle w:val="Commarcadores"/>
        <w:jc w:val="both"/>
      </w:pPr>
      <w:r>
        <w:t>valor: número decimal, obrigatório</w:t>
      </w:r>
    </w:p>
    <w:p w14:paraId="610DC9B5" w14:textId="77777777" w:rsidR="00C90EAE" w:rsidRDefault="00000000">
      <w:pPr>
        <w:pStyle w:val="Commarcadores"/>
        <w:jc w:val="both"/>
      </w:pPr>
      <w:r>
        <w:t>data_pagamento: string, obrigatório</w:t>
      </w:r>
    </w:p>
    <w:p w14:paraId="69001C56" w14:textId="77777777" w:rsidR="00C90EAE" w:rsidRDefault="00000000">
      <w:pPr>
        <w:pStyle w:val="Commarcadores"/>
        <w:jc w:val="both"/>
      </w:pPr>
      <w:r>
        <w:t>status: string, obrigatório</w:t>
      </w:r>
    </w:p>
    <w:p w14:paraId="444C0B8C" w14:textId="77777777" w:rsidR="00C90EAE" w:rsidRDefault="00000000">
      <w:pPr>
        <w:pStyle w:val="Commarcadores"/>
        <w:jc w:val="both"/>
      </w:pPr>
      <w:r>
        <w:t>metodo: string, obrigatório</w:t>
      </w:r>
    </w:p>
    <w:p w14:paraId="3463E0D0" w14:textId="77777777" w:rsidR="00C90EAE" w:rsidRDefault="00000000">
      <w:pPr>
        <w:spacing w:before="120" w:after="60"/>
      </w:pPr>
      <w:r>
        <w:rPr>
          <w:b/>
        </w:rPr>
        <w:t>Relacionamentos</w:t>
      </w:r>
    </w:p>
    <w:p w14:paraId="76B45510" w14:textId="77777777" w:rsidR="00C90EAE" w:rsidRDefault="00000000">
      <w:pPr>
        <w:pStyle w:val="Commarcadores"/>
        <w:jc w:val="both"/>
      </w:pPr>
      <w:r>
        <w:t>Um aluno pode possuir vários pagamentos.</w:t>
      </w:r>
    </w:p>
    <w:p w14:paraId="7F304E48" w14:textId="77777777" w:rsidR="00C90EAE" w:rsidRDefault="00000000">
      <w:pPr>
        <w:pStyle w:val="Commarcadores"/>
        <w:jc w:val="both"/>
      </w:pPr>
      <w:r>
        <w:t>Cada pagamento pertence a um único aluno.</w:t>
      </w:r>
    </w:p>
    <w:p w14:paraId="7B380994" w14:textId="77777777" w:rsidR="00C90EAE" w:rsidRDefault="00000000">
      <w:pPr>
        <w:pStyle w:val="Commarcadores"/>
        <w:jc w:val="both"/>
      </w:pPr>
      <w:r>
        <w:t>O recurso Treino é independente nesta versão da aplicação.</w:t>
      </w:r>
    </w:p>
    <w:p w14:paraId="2FD4627C" w14:textId="77777777" w:rsidR="00C90EAE" w:rsidRDefault="00000000">
      <w:pPr>
        <w:spacing w:before="240" w:after="120"/>
      </w:pPr>
      <w:r>
        <w:rPr>
          <w:b/>
        </w:rPr>
        <w:t>3.4. Documentação dos Endpoints</w:t>
      </w:r>
    </w:p>
    <w:p w14:paraId="01D3024C" w14:textId="77777777" w:rsidR="00C90EAE" w:rsidRDefault="00000000">
      <w:pPr>
        <w:spacing w:after="120"/>
        <w:ind w:firstLine="709"/>
        <w:jc w:val="both"/>
      </w:pPr>
      <w:r>
        <w:t>A seguir são apresentados os endpoints da Gym API, incluindo rota, método HTTP, corpo da requisição e resposta esperada.</w:t>
      </w:r>
    </w:p>
    <w:p w14:paraId="170BC985" w14:textId="77777777" w:rsidR="00C90EAE" w:rsidRDefault="00000000">
      <w:pPr>
        <w:spacing w:before="120" w:after="60"/>
      </w:pPr>
      <w:r>
        <w:rPr>
          <w:b/>
        </w:rPr>
        <w:t>Endpoint inicial</w:t>
      </w:r>
    </w:p>
    <w:p w14:paraId="3A3EB7BB" w14:textId="77777777" w:rsidR="00C90EAE" w:rsidRDefault="00000000">
      <w:pPr>
        <w:spacing w:after="60"/>
        <w:ind w:left="425"/>
      </w:pPr>
      <w:r>
        <w:rPr>
          <w:b/>
        </w:rPr>
        <w:t xml:space="preserve">GET / </w:t>
      </w:r>
      <w:r>
        <w:t>Não possui corpo. Resposta esperada: mensagem de funcionamento da API.</w:t>
      </w:r>
    </w:p>
    <w:p w14:paraId="131B4532" w14:textId="77777777" w:rsidR="00C90EAE" w:rsidRDefault="00000000">
      <w:pPr>
        <w:spacing w:before="120" w:after="60"/>
      </w:pPr>
      <w:r>
        <w:rPr>
          <w:b/>
        </w:rPr>
        <w:t>Recurso Aluno</w:t>
      </w:r>
    </w:p>
    <w:p w14:paraId="183A54DA" w14:textId="77777777" w:rsidR="00C90EAE" w:rsidRDefault="00000000">
      <w:pPr>
        <w:spacing w:after="60"/>
        <w:ind w:left="425"/>
      </w:pPr>
      <w:r>
        <w:rPr>
          <w:b/>
        </w:rPr>
        <w:t xml:space="preserve">POST /alunos/ </w:t>
      </w:r>
      <w:r>
        <w:t>{"nome":"Thales","email":"thales85@test.com","idade":22,"telefone":"85999999999"} – Resposta: 201 Created ou 400 Bad Request.</w:t>
      </w:r>
    </w:p>
    <w:p w14:paraId="10D5DFD4" w14:textId="77777777" w:rsidR="00C90EAE" w:rsidRDefault="00000000">
      <w:pPr>
        <w:spacing w:after="60"/>
        <w:ind w:left="425"/>
      </w:pPr>
      <w:r>
        <w:rPr>
          <w:b/>
        </w:rPr>
        <w:t xml:space="preserve">GET /alunos/ </w:t>
      </w:r>
      <w:r>
        <w:t>Não possui corpo. Resposta: 200 OK.</w:t>
      </w:r>
    </w:p>
    <w:p w14:paraId="77F87711" w14:textId="77777777" w:rsidR="00C90EAE" w:rsidRDefault="00000000">
      <w:pPr>
        <w:spacing w:after="60"/>
        <w:ind w:left="425"/>
      </w:pPr>
      <w:r>
        <w:rPr>
          <w:b/>
        </w:rPr>
        <w:t xml:space="preserve">GET /alunos/&lt;id&gt; </w:t>
      </w:r>
      <w:r>
        <w:t>Não possui corpo. Resposta: 200 OK ou 404 Not Found.</w:t>
      </w:r>
    </w:p>
    <w:p w14:paraId="11FCCA14" w14:textId="77777777" w:rsidR="00C90EAE" w:rsidRDefault="00000000">
      <w:pPr>
        <w:spacing w:after="60"/>
        <w:ind w:left="425"/>
      </w:pPr>
      <w:r>
        <w:rPr>
          <w:b/>
        </w:rPr>
        <w:t xml:space="preserve">PUT /alunos/&lt;id&gt; </w:t>
      </w:r>
      <w:r>
        <w:t>{"nome":"Thales Barbosa","idade":23,"telefone":"85988888888"} – Resposta: 200 OK ou 404 Not Found.</w:t>
      </w:r>
    </w:p>
    <w:p w14:paraId="29E12155" w14:textId="77777777" w:rsidR="00C90EAE" w:rsidRDefault="00000000">
      <w:pPr>
        <w:spacing w:after="60"/>
        <w:ind w:left="425"/>
      </w:pPr>
      <w:r>
        <w:rPr>
          <w:b/>
        </w:rPr>
        <w:t xml:space="preserve">DELETE /alunos/&lt;id&gt; </w:t>
      </w:r>
      <w:r>
        <w:t>Não possui corpo. Resposta: 200 OK, 404 Not Found ou 409 Conflict se houver pagamentos vinculados.</w:t>
      </w:r>
    </w:p>
    <w:p w14:paraId="3CC878F8" w14:textId="77777777" w:rsidR="00C90EAE" w:rsidRDefault="00000000">
      <w:pPr>
        <w:spacing w:before="120" w:after="60"/>
      </w:pPr>
      <w:r>
        <w:rPr>
          <w:b/>
        </w:rPr>
        <w:t>Recurso Treino</w:t>
      </w:r>
    </w:p>
    <w:p w14:paraId="71D599AF" w14:textId="77777777" w:rsidR="00C90EAE" w:rsidRDefault="00000000">
      <w:pPr>
        <w:spacing w:after="60"/>
        <w:ind w:left="425"/>
      </w:pPr>
      <w:r>
        <w:rPr>
          <w:b/>
        </w:rPr>
        <w:lastRenderedPageBreak/>
        <w:t xml:space="preserve">POST /treinos/ </w:t>
      </w:r>
      <w:r>
        <w:t>{"nome":"Treino A","descricao":"Peito e tríceps","duracao":"45 min","nivel":"iniciante","instrutor":"Carlos"} – Resposta: 201 Created ou 400 Bad Request.</w:t>
      </w:r>
    </w:p>
    <w:p w14:paraId="2A75B561" w14:textId="77777777" w:rsidR="00C90EAE" w:rsidRDefault="00000000">
      <w:pPr>
        <w:spacing w:after="60"/>
        <w:ind w:left="425"/>
      </w:pPr>
      <w:r>
        <w:rPr>
          <w:b/>
        </w:rPr>
        <w:t xml:space="preserve">GET /treinos/ </w:t>
      </w:r>
      <w:r>
        <w:t>Não possui corpo. Resposta: 200 OK.</w:t>
      </w:r>
    </w:p>
    <w:p w14:paraId="00BC05CF" w14:textId="77777777" w:rsidR="00C90EAE" w:rsidRDefault="00000000">
      <w:pPr>
        <w:spacing w:after="60"/>
        <w:ind w:left="425"/>
      </w:pPr>
      <w:r>
        <w:rPr>
          <w:b/>
        </w:rPr>
        <w:t xml:space="preserve">GET /treinos/&lt;id&gt; </w:t>
      </w:r>
      <w:r>
        <w:t>Não possui corpo. Resposta: 200 OK ou 404 Not Found.</w:t>
      </w:r>
    </w:p>
    <w:p w14:paraId="4837992F" w14:textId="77777777" w:rsidR="00C90EAE" w:rsidRDefault="00000000">
      <w:pPr>
        <w:spacing w:after="60"/>
        <w:ind w:left="425"/>
      </w:pPr>
      <w:r>
        <w:rPr>
          <w:b/>
        </w:rPr>
        <w:t xml:space="preserve">PUT /treinos/&lt;id&gt; </w:t>
      </w:r>
      <w:r>
        <w:t>{"nivel":"intermediario","duracao":"50 min"} – Resposta: 200 OK ou 404 Not Found.</w:t>
      </w:r>
    </w:p>
    <w:p w14:paraId="17FC88C1" w14:textId="77777777" w:rsidR="00C90EAE" w:rsidRDefault="00000000">
      <w:pPr>
        <w:spacing w:after="60"/>
        <w:ind w:left="425"/>
      </w:pPr>
      <w:r>
        <w:rPr>
          <w:b/>
        </w:rPr>
        <w:t xml:space="preserve">DELETE /treinos/&lt;id&gt; </w:t>
      </w:r>
      <w:r>
        <w:t>Não possui corpo. Resposta: 200 OK ou 404 Not Found.</w:t>
      </w:r>
    </w:p>
    <w:p w14:paraId="4E170989" w14:textId="77777777" w:rsidR="00C90EAE" w:rsidRDefault="00000000">
      <w:pPr>
        <w:spacing w:before="120" w:after="60"/>
      </w:pPr>
      <w:r>
        <w:rPr>
          <w:b/>
        </w:rPr>
        <w:t>Recurso Pagamento</w:t>
      </w:r>
    </w:p>
    <w:p w14:paraId="64D5BA2A" w14:textId="77777777" w:rsidR="00C90EAE" w:rsidRDefault="00000000">
      <w:pPr>
        <w:spacing w:after="60"/>
        <w:ind w:left="425"/>
      </w:pPr>
      <w:r>
        <w:rPr>
          <w:b/>
        </w:rPr>
        <w:t xml:space="preserve">POST /pagamentos/ </w:t>
      </w:r>
      <w:r>
        <w:t>{"aluno_id":1,"valor":99.9,"data_pagamento":"2026-04-09","status":"pago","metodo":"pix"} – Resposta: 201 Created, 400 Bad Request ou 404 Not Found se o aluno não existir.</w:t>
      </w:r>
    </w:p>
    <w:p w14:paraId="7653BE96" w14:textId="77777777" w:rsidR="00C90EAE" w:rsidRDefault="00000000">
      <w:pPr>
        <w:spacing w:after="60"/>
        <w:ind w:left="425"/>
      </w:pPr>
      <w:r>
        <w:rPr>
          <w:b/>
        </w:rPr>
        <w:t xml:space="preserve">GET /pagamentos/ </w:t>
      </w:r>
      <w:r>
        <w:t>Não possui corpo. Resposta: 200 OK.</w:t>
      </w:r>
    </w:p>
    <w:p w14:paraId="05C37ED3" w14:textId="77777777" w:rsidR="00C90EAE" w:rsidRDefault="00000000">
      <w:pPr>
        <w:spacing w:after="60"/>
        <w:ind w:left="425"/>
      </w:pPr>
      <w:r>
        <w:rPr>
          <w:b/>
        </w:rPr>
        <w:t xml:space="preserve">GET /pagamentos/&lt;id&gt; </w:t>
      </w:r>
      <w:r>
        <w:t>Não possui corpo. Resposta: 200 OK ou 404 Not Found.</w:t>
      </w:r>
    </w:p>
    <w:p w14:paraId="37E521B8" w14:textId="77777777" w:rsidR="00C90EAE" w:rsidRDefault="00000000">
      <w:pPr>
        <w:spacing w:after="60"/>
        <w:ind w:left="425"/>
      </w:pPr>
      <w:r>
        <w:rPr>
          <w:b/>
        </w:rPr>
        <w:t xml:space="preserve">PUT /pagamentos/&lt;id&gt; </w:t>
      </w:r>
      <w:r>
        <w:t>{"status":"pendente","metodo":"cartao"} – Resposta: 200 OK ou 404 Not Found.</w:t>
      </w:r>
    </w:p>
    <w:p w14:paraId="6C4B6B1B" w14:textId="77777777" w:rsidR="00C90EAE" w:rsidRDefault="00000000">
      <w:pPr>
        <w:spacing w:after="60"/>
        <w:ind w:left="425"/>
      </w:pPr>
      <w:r>
        <w:rPr>
          <w:b/>
        </w:rPr>
        <w:t xml:space="preserve">DELETE /pagamentos/&lt;id&gt; </w:t>
      </w:r>
      <w:r>
        <w:t>Não possui corpo. Resposta: 200 OK ou 404 Not Found.</w:t>
      </w:r>
    </w:p>
    <w:p w14:paraId="2458CDCA" w14:textId="77777777" w:rsidR="00C90EAE" w:rsidRDefault="00000000">
      <w:pPr>
        <w:spacing w:before="240" w:after="120"/>
      </w:pPr>
      <w:r>
        <w:rPr>
          <w:b/>
        </w:rPr>
        <w:t>3.5. URL de acesso ao Deploy</w:t>
      </w:r>
    </w:p>
    <w:p w14:paraId="7DDB9645" w14:textId="77777777" w:rsidR="00C90EAE" w:rsidRDefault="00000000">
      <w:pPr>
        <w:spacing w:after="120"/>
        <w:ind w:firstLine="709"/>
        <w:jc w:val="both"/>
      </w:pPr>
      <w:r>
        <w:t>A aplicação foi publicada no Render e está acessível publicamente pelo link: https://gym-api-vf6c.onrender.com</w:t>
      </w:r>
    </w:p>
    <w:p w14:paraId="6C20D7BD" w14:textId="77777777" w:rsidR="00C90EAE" w:rsidRDefault="00000000">
      <w:pPr>
        <w:spacing w:before="240" w:after="120"/>
      </w:pPr>
      <w:r>
        <w:rPr>
          <w:b/>
        </w:rPr>
        <w:t>3.6. Divisão de Tarefas</w:t>
      </w:r>
    </w:p>
    <w:p w14:paraId="43016578" w14:textId="77777777" w:rsidR="00C90EAE" w:rsidRDefault="00000000">
      <w:pPr>
        <w:spacing w:after="120"/>
        <w:ind w:firstLine="709"/>
        <w:jc w:val="both"/>
      </w:pPr>
      <w:r>
        <w:t>Thales: estrutura inicial do projeto, configuração principal da aplicação, implementação do CRUD de alunos, atualização do README, ajustes finais de compatibilidade no recebimento de JSON e suporte ao deploy no Render.</w:t>
      </w:r>
    </w:p>
    <w:p w14:paraId="279E9785" w14:textId="77777777" w:rsidR="00C90EAE" w:rsidRDefault="00000000">
      <w:pPr>
        <w:spacing w:after="120"/>
        <w:ind w:firstLine="709"/>
        <w:jc w:val="both"/>
      </w:pPr>
      <w:r>
        <w:t>Davi Almeida: implementação das rotas e do CRUD de pagamentos.</w:t>
      </w:r>
    </w:p>
    <w:p w14:paraId="0A278483" w14:textId="77777777" w:rsidR="00C90EAE" w:rsidRDefault="00000000">
      <w:pPr>
        <w:spacing w:after="120"/>
        <w:ind w:firstLine="709"/>
        <w:jc w:val="both"/>
      </w:pPr>
      <w:r>
        <w:t>Lauan Moreira: implementação das rotas e do CRUD de treinos, incluindo correções relacionadas a esse recurso.</w:t>
      </w:r>
    </w:p>
    <w:p w14:paraId="29135C19" w14:textId="77777777" w:rsidR="00C90EAE" w:rsidRDefault="00000000">
      <w:pPr>
        <w:spacing w:before="240" w:after="120"/>
      </w:pPr>
      <w:r>
        <w:rPr>
          <w:b/>
        </w:rPr>
        <w:t>3.7. Dificuldades e Soluções</w:t>
      </w:r>
    </w:p>
    <w:p w14:paraId="66C101FF" w14:textId="77777777" w:rsidR="00C90EAE" w:rsidRDefault="00000000">
      <w:pPr>
        <w:spacing w:after="120"/>
        <w:ind w:firstLine="709"/>
        <w:jc w:val="both"/>
      </w:pPr>
      <w:r>
        <w:t>Durante o desenvolvimento, houve diferença no nome do arquivo de pagamentos e no import principal da aplicação. Como solução, foi realizado o ajuste do import para o arquivo correto de rotas.</w:t>
      </w:r>
    </w:p>
    <w:p w14:paraId="15768874" w14:textId="77777777" w:rsidR="00C90EAE" w:rsidRDefault="00000000">
      <w:pPr>
        <w:spacing w:after="120"/>
        <w:ind w:firstLine="709"/>
        <w:jc w:val="both"/>
      </w:pPr>
      <w:r>
        <w:t>Durante os testes no Insomnia, ocorreu erro 415 Unsupported Media Type. Como solução, foi melhorado o tratamento do JSON nas rotas, permitindo maior compatibilidade com requisições enviadas com cabeçalhos inconsistentes.</w:t>
      </w:r>
    </w:p>
    <w:p w14:paraId="7F5D846E" w14:textId="77777777" w:rsidR="00C90EAE" w:rsidRDefault="00000000">
      <w:pPr>
        <w:spacing w:after="120"/>
        <w:ind w:firstLine="709"/>
        <w:jc w:val="both"/>
      </w:pPr>
      <w:r>
        <w:lastRenderedPageBreak/>
        <w:t>A exclusão de alunos com pagamentos vinculados gerava erro de integridade no banco de dados. Como solução, esse cenário passou a ser tratado com retorno 409 Conflict.</w:t>
      </w:r>
    </w:p>
    <w:p w14:paraId="41AE7C4D" w14:textId="77777777" w:rsidR="00C90EAE" w:rsidRDefault="00000000">
      <w:pPr>
        <w:spacing w:after="120"/>
        <w:ind w:firstLine="709"/>
        <w:jc w:val="both"/>
      </w:pPr>
      <w:r>
        <w:t>Também foi necessário disponibilizar a aplicação publicamente. Como solução, foi adicionada a dependência gunicorn ao projeto e realizado o deploy no Render.</w:t>
      </w:r>
    </w:p>
    <w:sectPr w:rsidR="00C90EAE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309590">
    <w:abstractNumId w:val="8"/>
  </w:num>
  <w:num w:numId="2" w16cid:durableId="322700947">
    <w:abstractNumId w:val="6"/>
  </w:num>
  <w:num w:numId="3" w16cid:durableId="1472478134">
    <w:abstractNumId w:val="5"/>
  </w:num>
  <w:num w:numId="4" w16cid:durableId="1696156733">
    <w:abstractNumId w:val="4"/>
  </w:num>
  <w:num w:numId="5" w16cid:durableId="1368337768">
    <w:abstractNumId w:val="7"/>
  </w:num>
  <w:num w:numId="6" w16cid:durableId="949358154">
    <w:abstractNumId w:val="3"/>
  </w:num>
  <w:num w:numId="7" w16cid:durableId="1492401776">
    <w:abstractNumId w:val="2"/>
  </w:num>
  <w:num w:numId="8" w16cid:durableId="712390821">
    <w:abstractNumId w:val="1"/>
  </w:num>
  <w:num w:numId="9" w16cid:durableId="168030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8E0"/>
    <w:rsid w:val="0029639D"/>
    <w:rsid w:val="00326F90"/>
    <w:rsid w:val="00AA1D8D"/>
    <w:rsid w:val="00B47730"/>
    <w:rsid w:val="00C90EAE"/>
    <w:rsid w:val="00CB0664"/>
    <w:rsid w:val="00DF3B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33610B"/>
  <w14:defaultImageDpi w14:val="300"/>
  <w15:docId w15:val="{7086563C-797D-4F3F-A0C1-9A5419317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1422</Words>
  <Characters>7681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Thales Matos</cp:lastModifiedBy>
  <cp:revision>2</cp:revision>
  <dcterms:created xsi:type="dcterms:W3CDTF">2013-12-23T23:15:00Z</dcterms:created>
  <dcterms:modified xsi:type="dcterms:W3CDTF">2026-04-09T20:10:00Z</dcterms:modified>
  <cp:category/>
</cp:coreProperties>
</file>